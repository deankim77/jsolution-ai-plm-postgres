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Gate 체크리스트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Gate 1 · 개발 기준 및 필수 산출물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Gate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G1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검토주관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PL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검토일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2026-06-23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판정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조건부 승인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개발 범위, 일정, 담당자 및 필수 산출물의 준비 상태를 확인하였다. 보완이 필요한 항목은 조치 담당자와 완료 예정일을 지정하고 다음 단계 전환 전까지 추적한다.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프로젝트 정의·WBS·담당 Role 확정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고객 요구 정보와 기준 도면 등록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ACTION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칼라 승인 기준 수치 고객 확인 필요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체크리스트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